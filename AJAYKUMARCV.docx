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9E92C3D" w14:textId="3EDD8897" w:rsidR="002B3FDF" w:rsidRDefault="002B3FDF" w:rsidP="002B3FDF">
      <w:pPr>
        <w:pStyle w:val="Heading1"/>
        <w:jc w:val="both"/>
      </w:pPr>
      <w:r>
        <w:t xml:space="preserve">                                                       </w:t>
      </w:r>
      <w:r w:rsidRPr="00095F88">
        <w:t>RESUME</w:t>
      </w:r>
    </w:p>
    <w:p w14:paraId="7D549387" w14:textId="0B7245B7" w:rsidR="00F76E13" w:rsidRDefault="00F76E13" w:rsidP="00F76E13">
      <w:pPr>
        <w:pStyle w:val="Heading1"/>
      </w:pPr>
      <w:r>
        <w:t xml:space="preserve">PUNNA AJAY KUMAR </w:t>
      </w:r>
    </w:p>
    <w:p w14:paraId="4E866FCC" w14:textId="46383F92" w:rsidR="007D5903" w:rsidRDefault="00000000">
      <w:r>
        <w:t>Frontend Developer (React</w:t>
      </w:r>
      <w:r w:rsidR="00F76E13">
        <w:t>.js</w:t>
      </w:r>
      <w:r>
        <w:t>)</w:t>
      </w:r>
    </w:p>
    <w:p w14:paraId="23FA6638" w14:textId="53605BFB" w:rsidR="007D5903" w:rsidRDefault="00000000">
      <w:r>
        <w:t>Email:</w:t>
      </w:r>
      <w:hyperlink r:id="rId6" w:history="1">
        <w:r w:rsidR="007D5903" w:rsidRPr="002B3FDF">
          <w:rPr>
            <w:rStyle w:val="Hyperlink"/>
          </w:rPr>
          <w:t xml:space="preserve"> punnaajay25@gmail.com</w:t>
        </w:r>
      </w:hyperlink>
      <w:r>
        <w:t xml:space="preserve"> | </w:t>
      </w:r>
      <w:r w:rsidR="002B3FDF">
        <w:t xml:space="preserve">📞 </w:t>
      </w:r>
      <w:r>
        <w:t>Phone: 7095143701</w:t>
      </w:r>
    </w:p>
    <w:p w14:paraId="4D3877A8" w14:textId="1BDE4616" w:rsidR="007D5903" w:rsidRDefault="00000000">
      <w:r>
        <w:t xml:space="preserve">Portfolio: </w:t>
      </w:r>
      <w:hyperlink r:id="rId7" w:history="1">
        <w:r w:rsidR="002B3FDF" w:rsidRPr="00516DE3">
          <w:rPr>
            <w:rStyle w:val="Hyperlink"/>
          </w:rPr>
          <w:t>https://ajay-portfolio-s81u.vercel.app</w:t>
        </w:r>
      </w:hyperlink>
      <w:r w:rsidR="002B3FDF">
        <w:t xml:space="preserve"> </w:t>
      </w:r>
    </w:p>
    <w:p w14:paraId="0A5334E9" w14:textId="77777777" w:rsidR="007D5903" w:rsidRDefault="007D5903"/>
    <w:p w14:paraId="5724C7AE" w14:textId="77777777" w:rsidR="00F76E13" w:rsidRDefault="00F76E13" w:rsidP="00F76E13">
      <w:pPr>
        <w:pStyle w:val="Heading2"/>
      </w:pPr>
      <w:r>
        <w:t>PROFESSIONAL SUMMARY</w:t>
      </w:r>
    </w:p>
    <w:p w14:paraId="197E89E1" w14:textId="72B90778" w:rsidR="007D5903" w:rsidRDefault="00000000" w:rsidP="0092486F">
      <w:pPr>
        <w:spacing w:line="360" w:lineRule="auto"/>
      </w:pPr>
      <w:r>
        <w:t>Frontend Developer with hands-on experience building scalable, production-ready web applications using React.js, Redux Toolkit, Node.js, Spring Boot, and MongoDB/PostgreSQL. Strong understanding of REST APIs, authentication, role-based access control, and data visualization. Experienced in SaaS dashboards, HRMS platforms, and job portals with clean UI and optimized performance.</w:t>
      </w:r>
    </w:p>
    <w:p w14:paraId="34F89600" w14:textId="77777777" w:rsidR="00F76E13" w:rsidRDefault="00F76E13" w:rsidP="00F76E13">
      <w:pPr>
        <w:pStyle w:val="Heading2"/>
      </w:pPr>
      <w:r>
        <w:t>TECHNICAL SKILLS</w:t>
      </w:r>
    </w:p>
    <w:p w14:paraId="08467DA5" w14:textId="30A66888" w:rsidR="007D5903" w:rsidRDefault="00000000">
      <w:r>
        <w:t>Frontend: React.js, Redux Toolkit, JavaScript (ES6+), TypeScript, HTML5, CSS3</w:t>
      </w:r>
      <w:r w:rsidR="00966926">
        <w:t>S</w:t>
      </w:r>
    </w:p>
    <w:p w14:paraId="134ECC4E" w14:textId="101444FE" w:rsidR="007D5903" w:rsidRDefault="00000000">
      <w:r>
        <w:t>Backend: Node.js, Express.js, REST APIs</w:t>
      </w:r>
    </w:p>
    <w:p w14:paraId="51008A00" w14:textId="77777777" w:rsidR="007D5903" w:rsidRDefault="00000000">
      <w:r>
        <w:t>Databases: MongoDB, PostgreSQL, MySQL</w:t>
      </w:r>
    </w:p>
    <w:p w14:paraId="1CBB0EA6" w14:textId="77777777" w:rsidR="007D5903" w:rsidRDefault="00000000">
      <w:r>
        <w:t>UI &amp; Styling: Tailwind CSS, Bootstrap, Responsive Design</w:t>
      </w:r>
    </w:p>
    <w:p w14:paraId="4F2DB851" w14:textId="77777777" w:rsidR="007D5903" w:rsidRDefault="00000000">
      <w:r>
        <w:t>State Management: Redux Toolkit</w:t>
      </w:r>
    </w:p>
    <w:p w14:paraId="2804D63E" w14:textId="77777777" w:rsidR="007D5903" w:rsidRDefault="00000000">
      <w:r>
        <w:t>Auth &amp; Security: JWT Authentication, Role-Based Access Control (RBAC)</w:t>
      </w:r>
    </w:p>
    <w:p w14:paraId="5E6293D7" w14:textId="29294E1D" w:rsidR="007D5903" w:rsidRDefault="00000000" w:rsidP="0092486F">
      <w:pPr>
        <w:spacing w:line="360" w:lineRule="auto"/>
      </w:pPr>
      <w:r>
        <w:t xml:space="preserve">Tools: Git, GitHub, VS Code, Postman, Chrome DevTools, Vercel, </w:t>
      </w:r>
      <w:r w:rsidR="00966926">
        <w:t>Npm</w:t>
      </w:r>
    </w:p>
    <w:p w14:paraId="4AED2505" w14:textId="77777777" w:rsidR="00F76E13" w:rsidRDefault="00F76E13" w:rsidP="00F76E13">
      <w:pPr>
        <w:pStyle w:val="Heading2"/>
      </w:pPr>
      <w:r>
        <w:t>PROFESSIONAL EXPERIENCE</w:t>
      </w:r>
    </w:p>
    <w:p w14:paraId="3EBFB703" w14:textId="641846F7" w:rsidR="007D5903" w:rsidRDefault="00000000">
      <w:r>
        <w:t xml:space="preserve">Frontend Developer – CamelQ Software Solutions | </w:t>
      </w:r>
      <w:r w:rsidR="000D5855">
        <w:t>Dec</w:t>
      </w:r>
      <w:r>
        <w:t xml:space="preserve"> 2024 –</w:t>
      </w:r>
      <w:r w:rsidR="000D5855">
        <w:t xml:space="preserve"> Ian 2026</w:t>
      </w:r>
      <w:r>
        <w:t xml:space="preserve"> </w:t>
      </w:r>
    </w:p>
    <w:p w14:paraId="5BDCBABD" w14:textId="77777777" w:rsidR="007D5903" w:rsidRDefault="00000000">
      <w:r>
        <w:t>- Developing scalable React applications with modular architecture and Redux Toolkit.</w:t>
      </w:r>
    </w:p>
    <w:p w14:paraId="3DF4DDE5" w14:textId="77777777" w:rsidR="007D5903" w:rsidRDefault="00000000">
      <w:r>
        <w:t>- Integrating REST APIs with secure authentication and protected routes.</w:t>
      </w:r>
    </w:p>
    <w:p w14:paraId="04829312" w14:textId="73B02268" w:rsidR="00F76E13" w:rsidRDefault="00000000" w:rsidP="0092486F">
      <w:pPr>
        <w:spacing w:line="360" w:lineRule="auto"/>
      </w:pPr>
      <w:r>
        <w:t>- Improving UI/UX performance and maintaining clean, production-grade code.</w:t>
      </w:r>
    </w:p>
    <w:p w14:paraId="1709D4CF" w14:textId="351EC865" w:rsidR="007D5903" w:rsidRDefault="00F76E13" w:rsidP="002B3FDF">
      <w:pPr>
        <w:pStyle w:val="Heading2"/>
        <w:spacing w:line="360" w:lineRule="auto"/>
      </w:pPr>
      <w:r>
        <w:lastRenderedPageBreak/>
        <w:t>PROJECTS</w:t>
      </w:r>
    </w:p>
    <w:p w14:paraId="647B5D2D" w14:textId="77777777" w:rsidR="000D5855" w:rsidRPr="002B3FDF" w:rsidRDefault="000D5855" w:rsidP="000D5855">
      <w:pPr>
        <w:rPr>
          <w:b/>
          <w:bCs/>
          <w:color w:val="0070C0"/>
        </w:rPr>
      </w:pPr>
      <w:r w:rsidRPr="002B3FDF">
        <w:rPr>
          <w:b/>
          <w:bCs/>
          <w:color w:val="0070C0"/>
        </w:rPr>
        <w:t>CamelQ – Smart Attendance &amp; HRM Portal (April 2025 – Dec 2025)</w:t>
      </w:r>
    </w:p>
    <w:p w14:paraId="6BB2757D" w14:textId="77777777" w:rsidR="000D5855" w:rsidRDefault="000D5855" w:rsidP="00DE6089">
      <w:pPr>
        <w:spacing w:line="240" w:lineRule="auto"/>
      </w:pPr>
      <w:r>
        <w:t>Associated with CamelQ Software Solutions Pvt. Ltd.</w:t>
      </w:r>
    </w:p>
    <w:p w14:paraId="38523D10" w14:textId="77777777" w:rsidR="000D5855" w:rsidRDefault="000D5855" w:rsidP="00DE6089">
      <w:pPr>
        <w:spacing w:line="240" w:lineRule="auto"/>
      </w:pPr>
      <w:r>
        <w:t>Tech Stack: React.js (TypeScript), Redux Toolkit, Spring Boot, PostgreSQL, Tailwind CSS</w:t>
      </w:r>
    </w:p>
    <w:p w14:paraId="45FD6402" w14:textId="77777777" w:rsidR="000D5855" w:rsidRDefault="000D5855" w:rsidP="00DE6089">
      <w:pPr>
        <w:spacing w:line="240" w:lineRule="auto"/>
      </w:pPr>
      <w:r>
        <w:t>- GPS-based check-in/check-out with real-time validation.</w:t>
      </w:r>
    </w:p>
    <w:p w14:paraId="24F2685C" w14:textId="77777777" w:rsidR="000D5855" w:rsidRDefault="000D5855" w:rsidP="00DE6089">
      <w:pPr>
        <w:spacing w:line="240" w:lineRule="auto"/>
      </w:pPr>
      <w:r>
        <w:t>- Shift, leave, holiday, and payroll (MVP) management.</w:t>
      </w:r>
    </w:p>
    <w:p w14:paraId="029A5DC7" w14:textId="77777777" w:rsidR="000D5855" w:rsidRDefault="000D5855" w:rsidP="00DE6089">
      <w:pPr>
        <w:spacing w:line="240" w:lineRule="auto"/>
      </w:pPr>
      <w:r>
        <w:t>- Role-based dashboards for Admin, HR, and Employees.</w:t>
      </w:r>
    </w:p>
    <w:p w14:paraId="770C524A" w14:textId="77777777" w:rsidR="000D5855" w:rsidRDefault="000D5855" w:rsidP="00DE6089">
      <w:pPr>
        <w:spacing w:line="240" w:lineRule="auto"/>
      </w:pPr>
      <w:r>
        <w:t>- Centralized state management using Redux Toolkit.</w:t>
      </w:r>
    </w:p>
    <w:p w14:paraId="4141F5B1" w14:textId="69831322" w:rsidR="002B3FDF" w:rsidRDefault="000D5855" w:rsidP="00DE6089">
      <w:pPr>
        <w:spacing w:line="240" w:lineRule="auto"/>
      </w:pPr>
      <w:r>
        <w:t>- Deployed on Railway.</w:t>
      </w:r>
    </w:p>
    <w:p w14:paraId="263AC576" w14:textId="776469DD" w:rsidR="00F76E13" w:rsidRDefault="00F76E13" w:rsidP="002B3FDF">
      <w:pPr>
        <w:pStyle w:val="Heading2"/>
        <w:spacing w:before="0" w:line="360" w:lineRule="auto"/>
      </w:pPr>
      <w:r>
        <w:t>PERSONAL PROJECTS</w:t>
      </w:r>
    </w:p>
    <w:p w14:paraId="6F35D34D" w14:textId="4D5AD725" w:rsidR="007D5903" w:rsidRPr="002B3FDF" w:rsidRDefault="00000000">
      <w:pPr>
        <w:rPr>
          <w:color w:val="0070C0"/>
        </w:rPr>
      </w:pPr>
      <w:r w:rsidRPr="002B3FDF">
        <w:rPr>
          <w:color w:val="0070C0"/>
        </w:rPr>
        <w:t>SaaS Admin Dashboard (Full-Stack Web Application)</w:t>
      </w:r>
    </w:p>
    <w:p w14:paraId="7EF82376" w14:textId="22EDF552" w:rsidR="007D5903" w:rsidRDefault="00000000">
      <w:r>
        <w:t xml:space="preserve">Tech Stack: React.js, Redux Toolkit, Node.js, Express.js, </w:t>
      </w:r>
      <w:proofErr w:type="spellStart"/>
      <w:r w:rsidR="00C4256A">
        <w:t>Superbase</w:t>
      </w:r>
      <w:r>
        <w:t>DB</w:t>
      </w:r>
      <w:proofErr w:type="spellEnd"/>
      <w:r>
        <w:t>, JWT, Recharts</w:t>
      </w:r>
    </w:p>
    <w:p w14:paraId="107554B0" w14:textId="77777777" w:rsidR="007D5903" w:rsidRDefault="00000000">
      <w:r>
        <w:t>- Built a SaaS admin dashboard for user management and business analytics.</w:t>
      </w:r>
    </w:p>
    <w:p w14:paraId="003EB04B" w14:textId="77777777" w:rsidR="007D5903" w:rsidRDefault="00000000">
      <w:r>
        <w:t>- Implemented JWT authentication with role-based access control.</w:t>
      </w:r>
    </w:p>
    <w:p w14:paraId="7FFDE43D" w14:textId="77777777" w:rsidR="007D5903" w:rsidRDefault="00000000">
      <w:r>
        <w:t>- Visualized revenue and user growth using Recharts.</w:t>
      </w:r>
    </w:p>
    <w:p w14:paraId="49071273" w14:textId="6481E75A" w:rsidR="007D5903" w:rsidRDefault="00000000" w:rsidP="002B3FDF">
      <w:pPr>
        <w:spacing w:line="360" w:lineRule="auto"/>
      </w:pPr>
      <w:r>
        <w:t>- Managed global state using Redux Toolkit.</w:t>
      </w:r>
    </w:p>
    <w:p w14:paraId="2F5BA7C9" w14:textId="77777777" w:rsidR="007D5903" w:rsidRPr="002B3FDF" w:rsidRDefault="00000000">
      <w:pPr>
        <w:rPr>
          <w:color w:val="0070C0"/>
        </w:rPr>
      </w:pPr>
      <w:r w:rsidRPr="002B3FDF">
        <w:rPr>
          <w:color w:val="0070C0"/>
        </w:rPr>
        <w:t>HireNest – Full-Stack Job Portal</w:t>
      </w:r>
    </w:p>
    <w:p w14:paraId="6A4093F9" w14:textId="77777777" w:rsidR="007D5903" w:rsidRDefault="00000000">
      <w:r>
        <w:t>Tech Stack: React.js, Redux Toolkit, Node.js, Express.js, MongoDB, JWT</w:t>
      </w:r>
    </w:p>
    <w:p w14:paraId="4A799C03" w14:textId="77777777" w:rsidR="007D5903" w:rsidRDefault="00000000">
      <w:r>
        <w:t>- Developed a job portal for candidates and recruiters.</w:t>
      </w:r>
    </w:p>
    <w:p w14:paraId="3662EFCA" w14:textId="77777777" w:rsidR="007D5903" w:rsidRDefault="00000000">
      <w:r>
        <w:t>- Implemented job search, filtering, pagination, and applications.</w:t>
      </w:r>
    </w:p>
    <w:p w14:paraId="4975C5C4" w14:textId="7D24E5F5" w:rsidR="002B3FDF" w:rsidRDefault="00000000" w:rsidP="0092486F">
      <w:r>
        <w:t>- Managed jobs, applications, and auth state using Redux Toolkit.</w:t>
      </w:r>
    </w:p>
    <w:p w14:paraId="6CD2411F" w14:textId="77777777" w:rsidR="00F76E13" w:rsidRDefault="00F76E13" w:rsidP="00F76E13">
      <w:pPr>
        <w:pStyle w:val="Heading2"/>
      </w:pPr>
      <w:r>
        <w:t>EDUCATION</w:t>
      </w:r>
    </w:p>
    <w:p w14:paraId="5DA2EE74" w14:textId="77777777" w:rsidR="007D5903" w:rsidRDefault="00000000">
      <w:r>
        <w:t>MCA – Aurora’s PG College (2022–2024) CGPA: 7.5</w:t>
      </w:r>
    </w:p>
    <w:p w14:paraId="4EA2AF48" w14:textId="77777777" w:rsidR="007D5903" w:rsidRDefault="00000000">
      <w:r>
        <w:t>BSc (MSCS) – Siddhartha Degree College (2018–2021) CGPA: 8.3</w:t>
      </w:r>
    </w:p>
    <w:p w14:paraId="376FE8F4" w14:textId="77777777" w:rsidR="00DE6089" w:rsidRDefault="00DE6089" w:rsidP="00DE6089">
      <w:pPr>
        <w:pStyle w:val="Heading2"/>
      </w:pPr>
      <w:r>
        <w:t>CERTIFICATIONS</w:t>
      </w:r>
    </w:p>
    <w:p w14:paraId="6AC8168D" w14:textId="77777777" w:rsidR="0092486F" w:rsidRDefault="00000000">
      <w:r>
        <w:t>Accenture Nordics – Web Development Program</w:t>
      </w:r>
      <w:r w:rsidR="0092486F">
        <w:t xml:space="preserve">,  </w:t>
      </w:r>
      <w:r>
        <w:t>Web Development – Udemy</w:t>
      </w:r>
      <w:r w:rsidR="0092486F">
        <w:t xml:space="preserve"> </w:t>
      </w:r>
    </w:p>
    <w:p w14:paraId="36D13412" w14:textId="7EFFFE84" w:rsidR="007D5903" w:rsidRDefault="00000000">
      <w:r>
        <w:t>Python – Naresh IT</w:t>
      </w:r>
      <w:r w:rsidR="0092486F">
        <w:t>.</w:t>
      </w:r>
    </w:p>
    <w:p w14:paraId="2DFD5A7D" w14:textId="77777777" w:rsidR="007D5903" w:rsidRDefault="007D5903"/>
    <w:sectPr w:rsidR="007D5903" w:rsidSect="002B3FDF">
      <w:pgSz w:w="12240" w:h="15840"/>
      <w:pgMar w:top="1021" w:right="1797" w:bottom="1440" w:left="179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2036343516">
    <w:abstractNumId w:val="8"/>
  </w:num>
  <w:num w:numId="2" w16cid:durableId="558324662">
    <w:abstractNumId w:val="6"/>
  </w:num>
  <w:num w:numId="3" w16cid:durableId="929313469">
    <w:abstractNumId w:val="5"/>
  </w:num>
  <w:num w:numId="4" w16cid:durableId="473719776">
    <w:abstractNumId w:val="4"/>
  </w:num>
  <w:num w:numId="5" w16cid:durableId="1480804804">
    <w:abstractNumId w:val="7"/>
  </w:num>
  <w:num w:numId="6" w16cid:durableId="1490554963">
    <w:abstractNumId w:val="3"/>
  </w:num>
  <w:num w:numId="7" w16cid:durableId="389308608">
    <w:abstractNumId w:val="2"/>
  </w:num>
  <w:num w:numId="8" w16cid:durableId="1651250416">
    <w:abstractNumId w:val="1"/>
  </w:num>
  <w:num w:numId="9" w16cid:durableId="1934587795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47730"/>
    <w:rsid w:val="00034616"/>
    <w:rsid w:val="0006063C"/>
    <w:rsid w:val="000D5855"/>
    <w:rsid w:val="0015074B"/>
    <w:rsid w:val="001D6A19"/>
    <w:rsid w:val="0029639D"/>
    <w:rsid w:val="002B3FDF"/>
    <w:rsid w:val="002D7CDF"/>
    <w:rsid w:val="00326F90"/>
    <w:rsid w:val="00504992"/>
    <w:rsid w:val="007D5903"/>
    <w:rsid w:val="008C07F1"/>
    <w:rsid w:val="0092486F"/>
    <w:rsid w:val="00966926"/>
    <w:rsid w:val="00AA1D8D"/>
    <w:rsid w:val="00B47730"/>
    <w:rsid w:val="00C4256A"/>
    <w:rsid w:val="00CB0664"/>
    <w:rsid w:val="00DE6089"/>
    <w:rsid w:val="00E552CA"/>
    <w:rsid w:val="00F76E13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5705F883"/>
  <w14:defaultImageDpi w14:val="300"/>
  <w15:docId w15:val="{194A1E06-D9D0-468C-BE47-CD7C6362275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0D5855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character" w:styleId="Hyperlink">
    <w:name w:val="Hyperlink"/>
    <w:basedOn w:val="DefaultParagraphFont"/>
    <w:uiPriority w:val="99"/>
    <w:unhideWhenUsed/>
    <w:rsid w:val="002B3FDF"/>
    <w:rPr>
      <w:color w:val="0000FF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2B3FDF"/>
    <w:rPr>
      <w:color w:val="605E5C"/>
      <w:shd w:val="clear" w:color="auto" w:fill="E1DFDD"/>
    </w:rPr>
  </w:style>
  <w:style w:type="character" w:styleId="FollowedHyperlink">
    <w:name w:val="FollowedHyperlink"/>
    <w:basedOn w:val="DefaultParagraphFont"/>
    <w:uiPriority w:val="99"/>
    <w:semiHidden/>
    <w:unhideWhenUsed/>
    <w:rsid w:val="002B3FDF"/>
    <w:rPr>
      <w:color w:val="800080" w:themeColor="followed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hyperlink" Target="https://ajay-portfolio-s81u.vercel.app" TargetMode="Externa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hyperlink" Target="file:///C:\Users\HP\Downloads\%20punnaajay25@gmail.com" TargetMode="External"/><Relationship Id="rId5" Type="http://schemas.openxmlformats.org/officeDocument/2006/relationships/webSettings" Target="webSettings.xml"/><Relationship Id="rId4" Type="http://schemas.openxmlformats.org/officeDocument/2006/relationships/settings" Target="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</TotalTime>
  <Pages>2</Pages>
  <Words>423</Words>
  <Characters>2413</Characters>
  <Application>Microsoft Office Word</Application>
  <DocSecurity>0</DocSecurity>
  <Lines>20</Lines>
  <Paragraphs>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2831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ajay kumar</cp:lastModifiedBy>
  <cp:revision>4</cp:revision>
  <dcterms:created xsi:type="dcterms:W3CDTF">2026-02-10T11:03:00Z</dcterms:created>
  <dcterms:modified xsi:type="dcterms:W3CDTF">2026-02-10T11:09:00Z</dcterms:modified>
  <cp:category/>
</cp:coreProperties>
</file>